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PERANCANGAN SISTEM</w:t>
      </w:r>
    </w:p>
    <w:p>
      <w:pPr>
        <w:jc w:val="center"/>
      </w:pPr>
      <w:r>
        <w:rPr>
          <w:b/>
        </w:rPr>
        <w:t>WEBSITE BUMDES DESA KALIBAKUNG</w:t>
      </w:r>
    </w:p>
    <w:p>
      <w:pPr>
        <w:pStyle w:val="Heading1"/>
      </w:pPr>
      <w:r>
        <w:t>1. Use Case Diagram</w:t>
      </w:r>
    </w:p>
    <w:p>
      <w:r>
        <w:rPr>
          <w:b w:val="0"/>
        </w:rPr>
        <w:t>Sistem memiliki lima aktor: Pengunjung (Warga), Calon Pengurus, Pengurus (Admin), Super Admin, dan Sistem Email.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9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Gambar 1. Use Case Diagram</w:t>
      </w:r>
    </w:p>
    <w:p>
      <w:pPr>
        <w:pStyle w:val="Heading2"/>
      </w:pPr>
      <w:r>
        <w:t>1.1 Ringkasan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Aktor</w:t>
            </w:r>
          </w:p>
        </w:tc>
      </w:tr>
      <w:tr>
        <w:tc>
          <w:tcPr>
            <w:tcW w:type="dxa" w:w="2880"/>
          </w:tcPr>
          <w:p>
            <w:r>
              <w:t>UC1</w:t>
            </w:r>
          </w:p>
        </w:tc>
        <w:tc>
          <w:tcPr>
            <w:tcW w:type="dxa" w:w="2880"/>
          </w:tcPr>
          <w:p>
            <w:r>
              <w:t>Melihat Beranda &amp; Profil BUMDes</w:t>
            </w:r>
          </w:p>
        </w:tc>
        <w:tc>
          <w:tcPr>
            <w:tcW w:type="dxa" w:w="2880"/>
          </w:tcPr>
          <w:p>
            <w:r>
              <w:t>Pengunjung</w:t>
            </w:r>
          </w:p>
        </w:tc>
      </w:tr>
      <w:tr>
        <w:tc>
          <w:tcPr>
            <w:tcW w:type="dxa" w:w="2880"/>
          </w:tcPr>
          <w:p>
            <w:r>
              <w:t>UC2</w:t>
            </w:r>
          </w:p>
        </w:tc>
        <w:tc>
          <w:tcPr>
            <w:tcW w:type="dxa" w:w="2880"/>
          </w:tcPr>
          <w:p>
            <w:r>
              <w:t>Melihat Unit Usaha</w:t>
            </w:r>
          </w:p>
        </w:tc>
        <w:tc>
          <w:tcPr>
            <w:tcW w:type="dxa" w:w="2880"/>
          </w:tcPr>
          <w:p>
            <w:r>
              <w:t>Pengunjung</w:t>
            </w:r>
          </w:p>
        </w:tc>
      </w:tr>
      <w:tr>
        <w:tc>
          <w:tcPr>
            <w:tcW w:type="dxa" w:w="2880"/>
          </w:tcPr>
          <w:p>
            <w:r>
              <w:t>UC3</w:t>
            </w:r>
          </w:p>
        </w:tc>
        <w:tc>
          <w:tcPr>
            <w:tcW w:type="dxa" w:w="2880"/>
          </w:tcPr>
          <w:p>
            <w:r>
              <w:t>Melihat Laporan Keuangan Publik</w:t>
            </w:r>
          </w:p>
        </w:tc>
        <w:tc>
          <w:tcPr>
            <w:tcW w:type="dxa" w:w="2880"/>
          </w:tcPr>
          <w:p>
            <w:r>
              <w:t>Pengunjung</w:t>
            </w:r>
          </w:p>
        </w:tc>
      </w:tr>
      <w:tr>
        <w:tc>
          <w:tcPr>
            <w:tcW w:type="dxa" w:w="2880"/>
          </w:tcPr>
          <w:p>
            <w:r>
              <w:t>UC4</w:t>
            </w:r>
          </w:p>
        </w:tc>
        <w:tc>
          <w:tcPr>
            <w:tcW w:type="dxa" w:w="2880"/>
          </w:tcPr>
          <w:p>
            <w:r>
              <w:t>Mengirim Aspirasi Warga</w:t>
            </w:r>
          </w:p>
        </w:tc>
        <w:tc>
          <w:tcPr>
            <w:tcW w:type="dxa" w:w="2880"/>
          </w:tcPr>
          <w:p>
            <w:r>
              <w:t>Pengunjung</w:t>
            </w:r>
          </w:p>
        </w:tc>
      </w:tr>
      <w:tr>
        <w:tc>
          <w:tcPr>
            <w:tcW w:type="dxa" w:w="2880"/>
          </w:tcPr>
          <w:p>
            <w:r>
              <w:t>UC5</w:t>
            </w:r>
          </w:p>
        </w:tc>
        <w:tc>
          <w:tcPr>
            <w:tcW w:type="dxa" w:w="2880"/>
          </w:tcPr>
          <w:p>
            <w:r>
              <w:t>Mendaftar Akun (Register)</w:t>
            </w:r>
          </w:p>
        </w:tc>
        <w:tc>
          <w:tcPr>
            <w:tcW w:type="dxa" w:w="2880"/>
          </w:tcPr>
          <w:p>
            <w:r>
              <w:t>Calon Pengurus</w:t>
            </w:r>
          </w:p>
        </w:tc>
      </w:tr>
      <w:tr>
        <w:tc>
          <w:tcPr>
            <w:tcW w:type="dxa" w:w="2880"/>
          </w:tcPr>
          <w:p>
            <w:r>
              <w:t>UC6</w:t>
            </w:r>
          </w:p>
        </w:tc>
        <w:tc>
          <w:tcPr>
            <w:tcW w:type="dxa" w:w="2880"/>
          </w:tcPr>
          <w:p>
            <w:r>
              <w:t>Verifikasi Email</w:t>
            </w:r>
          </w:p>
        </w:tc>
        <w:tc>
          <w:tcPr>
            <w:tcW w:type="dxa" w:w="2880"/>
          </w:tcPr>
          <w:p>
            <w:r>
              <w:t>Calon Pengurus + Sistem Email</w:t>
            </w:r>
          </w:p>
        </w:tc>
      </w:tr>
      <w:tr>
        <w:tc>
          <w:tcPr>
            <w:tcW w:type="dxa" w:w="2880"/>
          </w:tcPr>
          <w:p>
            <w:r>
              <w:t>UC7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Pengurus, Super Admin</w:t>
            </w:r>
          </w:p>
        </w:tc>
      </w:tr>
      <w:tr>
        <w:tc>
          <w:tcPr>
            <w:tcW w:type="dxa" w:w="2880"/>
          </w:tcPr>
          <w:p>
            <w:r>
              <w:t>UC8</w:t>
            </w:r>
          </w:p>
        </w:tc>
        <w:tc>
          <w:tcPr>
            <w:tcW w:type="dxa" w:w="2880"/>
          </w:tcPr>
          <w:p>
            <w:r>
              <w:t>Mengelola Profil BUMDes</w:t>
            </w:r>
          </w:p>
        </w:tc>
        <w:tc>
          <w:tcPr>
            <w:tcW w:type="dxa" w:w="2880"/>
          </w:tcPr>
          <w:p>
            <w:r>
              <w:t>Pengurus</w:t>
            </w:r>
          </w:p>
        </w:tc>
      </w:tr>
      <w:tr>
        <w:tc>
          <w:tcPr>
            <w:tcW w:type="dxa" w:w="2880"/>
          </w:tcPr>
          <w:p>
            <w:r>
              <w:t>UC9</w:t>
            </w:r>
          </w:p>
        </w:tc>
        <w:tc>
          <w:tcPr>
            <w:tcW w:type="dxa" w:w="2880"/>
          </w:tcPr>
          <w:p>
            <w:r>
              <w:t>Mengelola Unit Usaha</w:t>
            </w:r>
          </w:p>
        </w:tc>
        <w:tc>
          <w:tcPr>
            <w:tcW w:type="dxa" w:w="2880"/>
          </w:tcPr>
          <w:p>
            <w:r>
              <w:t>Pengurus</w:t>
            </w:r>
          </w:p>
        </w:tc>
      </w:tr>
      <w:tr>
        <w:tc>
          <w:tcPr>
            <w:tcW w:type="dxa" w:w="2880"/>
          </w:tcPr>
          <w:p>
            <w:r>
              <w:t>UC10</w:t>
            </w:r>
          </w:p>
        </w:tc>
        <w:tc>
          <w:tcPr>
            <w:tcW w:type="dxa" w:w="2880"/>
          </w:tcPr>
          <w:p>
            <w:r>
              <w:t>Mengelola Laporan Keuangan</w:t>
            </w:r>
          </w:p>
        </w:tc>
        <w:tc>
          <w:tcPr>
            <w:tcW w:type="dxa" w:w="2880"/>
          </w:tcPr>
          <w:p>
            <w:r>
              <w:t>Pengurus</w:t>
            </w:r>
          </w:p>
        </w:tc>
      </w:tr>
      <w:tr>
        <w:tc>
          <w:tcPr>
            <w:tcW w:type="dxa" w:w="2880"/>
          </w:tcPr>
          <w:p>
            <w:r>
              <w:t>UC11</w:t>
            </w:r>
          </w:p>
        </w:tc>
        <w:tc>
          <w:tcPr>
            <w:tcW w:type="dxa" w:w="2880"/>
          </w:tcPr>
          <w:p>
            <w:r>
              <w:t>Mengelola Aspirasi Warga</w:t>
            </w:r>
          </w:p>
        </w:tc>
        <w:tc>
          <w:tcPr>
            <w:tcW w:type="dxa" w:w="2880"/>
          </w:tcPr>
          <w:p>
            <w:r>
              <w:t>Pengurus</w:t>
            </w:r>
          </w:p>
        </w:tc>
      </w:tr>
      <w:tr>
        <w:tc>
          <w:tcPr>
            <w:tcW w:type="dxa" w:w="2880"/>
          </w:tcPr>
          <w:p>
            <w:r>
              <w:t>UC12</w:t>
            </w:r>
          </w:p>
        </w:tc>
        <w:tc>
          <w:tcPr>
            <w:tcW w:type="dxa" w:w="2880"/>
          </w:tcPr>
          <w:p>
            <w:r>
              <w:t>Mengelola Notifikasi</w:t>
            </w:r>
          </w:p>
        </w:tc>
        <w:tc>
          <w:tcPr>
            <w:tcW w:type="dxa" w:w="2880"/>
          </w:tcPr>
          <w:p>
            <w:r>
              <w:t>Pengurus</w:t>
            </w:r>
          </w:p>
        </w:tc>
      </w:tr>
      <w:tr>
        <w:tc>
          <w:tcPr>
            <w:tcW w:type="dxa" w:w="2880"/>
          </w:tcPr>
          <w:p>
            <w:r>
              <w:t>UC13</w:t>
            </w:r>
          </w:p>
        </w:tc>
        <w:tc>
          <w:tcPr>
            <w:tcW w:type="dxa" w:w="2880"/>
          </w:tcPr>
          <w:p>
            <w:r>
              <w:t>Mengelola Pengaturan Akun</w:t>
            </w:r>
          </w:p>
        </w:tc>
        <w:tc>
          <w:tcPr>
            <w:tcW w:type="dxa" w:w="2880"/>
          </w:tcPr>
          <w:p>
            <w:r>
              <w:t>Pengurus</w:t>
            </w:r>
          </w:p>
        </w:tc>
      </w:tr>
      <w:tr>
        <w:tc>
          <w:tcPr>
            <w:tcW w:type="dxa" w:w="2880"/>
          </w:tcPr>
          <w:p>
            <w:r>
              <w:t>UC14</w:t>
            </w:r>
          </w:p>
        </w:tc>
        <w:tc>
          <w:tcPr>
            <w:tcW w:type="dxa" w:w="2880"/>
          </w:tcPr>
          <w:p>
            <w:r>
              <w:t>Menyetujui / Menolak Akun Pengurus</w:t>
            </w:r>
          </w:p>
        </w:tc>
        <w:tc>
          <w:tcPr>
            <w:tcW w:type="dxa" w:w="2880"/>
          </w:tcPr>
          <w:p>
            <w:r>
              <w:t>Super Admin</w:t>
            </w:r>
          </w:p>
        </w:tc>
      </w:tr>
    </w:tbl>
    <w:p>
      <w:pPr>
        <w:pStyle w:val="Heading1"/>
      </w:pPr>
      <w:r>
        <w:t>2. Entity Relationship Diagram (ERD)</w:t>
      </w:r>
    </w:p>
    <w:p>
      <w:r>
        <w:rPr>
          <w:b w:val="0"/>
        </w:rPr>
        <w:t>ERD memetakan relasi antar tabel. Basis data memakai PostgreSQL + Prisma; tipe data ditulis gaya MySQL agar seragam dengan format proposal.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73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3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Gambar 2. Tabel ERD Website BUMDes Desa Kalibakung</w:t>
      </w:r>
    </w:p>
    <w:p>
      <w:pPr>
        <w:pStyle w:val="Heading2"/>
      </w:pPr>
      <w:r>
        <w:t>2.1 Penjelasan Relasi Antar Entitas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Entitas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Relasi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Entitas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Kardinalitas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USERS</w:t>
            </w:r>
          </w:p>
        </w:tc>
        <w:tc>
          <w:tcPr>
            <w:tcW w:type="dxa" w:w="1440"/>
          </w:tcPr>
          <w:p>
            <w:r>
              <w:t>menginput</w:t>
            </w:r>
          </w:p>
        </w:tc>
        <w:tc>
          <w:tcPr>
            <w:tcW w:type="dxa" w:w="1440"/>
          </w:tcPr>
          <w:p>
            <w:r>
              <w:t>LAPORAN_KEUANGAN</w:t>
            </w:r>
          </w:p>
        </w:tc>
        <w:tc>
          <w:tcPr>
            <w:tcW w:type="dxa" w:w="1440"/>
          </w:tcPr>
          <w:p>
            <w:r>
              <w:t>1 : M</w:t>
            </w:r>
          </w:p>
        </w:tc>
        <w:tc>
          <w:tcPr>
            <w:tcW w:type="dxa" w:w="1440"/>
          </w:tcPr>
          <w:p>
            <w:r>
              <w:t>Satu pengurus menginput banyak laporan; satu laporan diinput satu pengurus.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BUMDES</w:t>
            </w:r>
          </w:p>
        </w:tc>
        <w:tc>
          <w:tcPr>
            <w:tcW w:type="dxa" w:w="1440"/>
          </w:tcPr>
          <w:p>
            <w:r>
              <w:t>memiliki</w:t>
            </w:r>
          </w:p>
        </w:tc>
        <w:tc>
          <w:tcPr>
            <w:tcW w:type="dxa" w:w="1440"/>
          </w:tcPr>
          <w:p>
            <w:r>
              <w:t>UNIT_USAHA</w:t>
            </w:r>
          </w:p>
        </w:tc>
        <w:tc>
          <w:tcPr>
            <w:tcW w:type="dxa" w:w="1440"/>
          </w:tcPr>
          <w:p>
            <w:r>
              <w:t>1 : M</w:t>
            </w:r>
          </w:p>
        </w:tc>
        <w:tc>
          <w:tcPr>
            <w:tcW w:type="dxa" w:w="1440"/>
          </w:tcPr>
          <w:p>
            <w:r>
              <w:t>Satu BUMDes memiliki banyak unit usaha.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BUMDES</w:t>
            </w:r>
          </w:p>
        </w:tc>
        <w:tc>
          <w:tcPr>
            <w:tcW w:type="dxa" w:w="1440"/>
          </w:tcPr>
          <w:p>
            <w:r>
              <w:t>menerbitkan</w:t>
            </w:r>
          </w:p>
        </w:tc>
        <w:tc>
          <w:tcPr>
            <w:tcW w:type="dxa" w:w="1440"/>
          </w:tcPr>
          <w:p>
            <w:r>
              <w:t>LAPORAN_KEUANGAN</w:t>
            </w:r>
          </w:p>
        </w:tc>
        <w:tc>
          <w:tcPr>
            <w:tcW w:type="dxa" w:w="1440"/>
          </w:tcPr>
          <w:p>
            <w:r>
              <w:t>1 : M</w:t>
            </w:r>
          </w:p>
        </w:tc>
        <w:tc>
          <w:tcPr>
            <w:tcW w:type="dxa" w:w="1440"/>
          </w:tcPr>
          <w:p>
            <w:r>
              <w:t>Satu BUMDes menerbitkan banyak laporan keuangan bulanan.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BUMDES</w:t>
            </w:r>
          </w:p>
        </w:tc>
        <w:tc>
          <w:tcPr>
            <w:tcW w:type="dxa" w:w="1440"/>
          </w:tcPr>
          <w:p>
            <w:r>
              <w:t>memiliki</w:t>
            </w:r>
          </w:p>
        </w:tc>
        <w:tc>
          <w:tcPr>
            <w:tcW w:type="dxa" w:w="1440"/>
          </w:tcPr>
          <w:p>
            <w:r>
              <w:t>PENGURUS</w:t>
            </w:r>
          </w:p>
        </w:tc>
        <w:tc>
          <w:tcPr>
            <w:tcW w:type="dxa" w:w="1440"/>
          </w:tcPr>
          <w:p>
            <w:r>
              <w:t>1 : M</w:t>
            </w:r>
          </w:p>
        </w:tc>
        <w:tc>
          <w:tcPr>
            <w:tcW w:type="dxa" w:w="1440"/>
          </w:tcPr>
          <w:p>
            <w:r>
              <w:t>Satu BUMDes memiliki banyak pengurus (struktur organisasi).</w:t>
            </w:r>
          </w:p>
        </w:tc>
      </w:tr>
    </w:tbl>
    <w:p>
      <w:r>
        <w:rPr>
          <w:b w:val="0"/>
        </w:rPr>
        <w:t>Catatan: ASPIRASI tidak memiliki foreign key ke users karena aspirasi dikirim pengunjung umum (warga) tanpa login. NOTIFIKASI bersifat log global untuk semua pengurus.</w:t>
      </w:r>
    </w:p>
    <w:p>
      <w:pPr>
        <w:pStyle w:val="Heading1"/>
      </w:pPr>
      <w:r>
        <w:t>3. Tabel ERD</w:t>
      </w:r>
    </w:p>
    <w:p>
      <w:r>
        <w:rPr>
          <w:b/>
        </w:rPr>
        <w:t>Tabel 1. Perancangan Tabel Pengguna (users)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 (hash bcrypt)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jabatan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telepon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nik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unit_kerja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(nama file foto)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SUPER_ADMIN / ADMIN / PENGURUS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email_verified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0 = belum, 1 = terverifikasi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0 = menunggu, 1 = disetujui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verify_token_hash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(hash token verifikasi)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verify_token_expires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 (kedaluwarsa 24 jam)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/>
    <w:p>
      <w:r>
        <w:rPr>
          <w:b/>
        </w:rPr>
        <w:t>Tabel 2. Perancangan Tabel Data BUMDes (bumdes)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tahun_berdiri</w:t>
            </w:r>
          </w:p>
        </w:tc>
        <w:tc>
          <w:tcPr>
            <w:tcW w:type="dxa" w:w="2160"/>
          </w:tcPr>
          <w:p>
            <w:r>
              <w:t>Int(4)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dasar_hukum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(Perdes / SK)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telepon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alamat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deskripsi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 (slogan beranda publik)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visi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misi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logo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(nama file logo)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jam_operasional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 (format Hari | Jam)</w:t>
            </w:r>
          </w:p>
        </w:tc>
      </w:tr>
    </w:tbl>
    <w:p/>
    <w:p>
      <w:r>
        <w:rPr>
          <w:b/>
        </w:rPr>
        <w:t>Tabel 3. Perancangan Tabel Pengurus (pengurus)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bumdes_id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Not Null, Foreign Key -&gt; bumdes.id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jabatan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(periode / No. SK)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foto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(nama file foto)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urutan</w:t>
            </w:r>
          </w:p>
        </w:tc>
        <w:tc>
          <w:tcPr>
            <w:tcW w:type="dxa" w:w="2160"/>
          </w:tcPr>
          <w:p>
            <w:r>
              <w:t>Int(10)</w:t>
            </w:r>
          </w:p>
        </w:tc>
        <w:tc>
          <w:tcPr>
            <w:tcW w:type="dxa" w:w="2160"/>
          </w:tcPr>
          <w:p>
            <w:r>
              <w:t>Default 0 (urutan tampil)</w:t>
            </w:r>
          </w:p>
        </w:tc>
      </w:tr>
    </w:tbl>
    <w:p/>
    <w:p>
      <w:r>
        <w:rPr>
          <w:b/>
        </w:rPr>
        <w:t>Tabel 4. Perancangan Tabel Unit Usaha (unit_usaha)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bumdes_id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Not Null, Foreign Key -&gt; bumdes.id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penanggung_jawab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kontak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deskripsi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foto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(nama file foto)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metrik_label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(mis. Omset Bulanan)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metrik_nilai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(mis. Rp 18.250.000/bln)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aktif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Default 1 (tampil di publik)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/>
    <w:p>
      <w:r>
        <w:rPr>
          <w:b/>
        </w:rPr>
        <w:t>Tabel 5. Perancangan Tabel Laporan Keuangan (laporan_keuangan)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bumdes_id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Not Null, Foreign Key -&gt; bumdes.id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Null, Foreign Key -&gt; users.id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bulan</w:t>
            </w:r>
          </w:p>
        </w:tc>
        <w:tc>
          <w:tcPr>
            <w:tcW w:type="dxa" w:w="2160"/>
          </w:tcPr>
          <w:p>
            <w:r>
              <w:t>Int(2)</w:t>
            </w:r>
          </w:p>
        </w:tc>
        <w:tc>
          <w:tcPr>
            <w:tcW w:type="dxa" w:w="2160"/>
          </w:tcPr>
          <w:p>
            <w:r>
              <w:t>Not Null (1-12)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tahun</w:t>
            </w:r>
          </w:p>
        </w:tc>
        <w:tc>
          <w:tcPr>
            <w:tcW w:type="dxa" w:w="2160"/>
          </w:tcPr>
          <w:p>
            <w:r>
              <w:t>Int(4)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total_pemasukan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total_pengeluaran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file_lpj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(PDF/Excel LPJ)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DRAFT / PUBLIK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/>
    <w:p>
      <w:r>
        <w:rPr>
          <w:b/>
        </w:rPr>
        <w:t>Tabel 6. Perancangan Tabel Aspirasi (aspirasi)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whatsapp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 (tidak ditampilkan publik)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dusun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pesan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MENUNGGU / DIPROSES / SELESAI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catatan_internal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 (hanya admin)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publik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0 = tidak, 1 = tampil di portal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/>
    <w:p>
      <w:r>
        <w:rPr>
          <w:b/>
        </w:rPr>
        <w:t>Tabel 7. Perancangan Tabel Notifikasi (notifikasi)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Bigint(20)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judul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pesan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tipe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aspirasi / laporan / unit / sistem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dibaca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/>
    <w:p>
      <w:pPr>
        <w:pStyle w:val="Heading1"/>
      </w:pPr>
      <w:r>
        <w:t>4. Catatan Implementasi (PostgreSQL + Prisma)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Gaya Proposal (MySQL)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Implementasi PostgreSQL</w:t>
            </w:r>
          </w:p>
        </w:tc>
      </w:tr>
      <w:tr>
        <w:tc>
          <w:tcPr>
            <w:tcW w:type="dxa" w:w="4320"/>
          </w:tcPr>
          <w:p>
            <w:r>
              <w:t>Bigint(20)</w:t>
            </w:r>
          </w:p>
        </w:tc>
        <w:tc>
          <w:tcPr>
            <w:tcW w:type="dxa" w:w="4320"/>
          </w:tcPr>
          <w:p>
            <w:r>
              <w:t>Int (auto-increment) / BigInt</w:t>
            </w:r>
          </w:p>
        </w:tc>
      </w:tr>
      <w:tr>
        <w:tc>
          <w:tcPr>
            <w:tcW w:type="dxa" w:w="4320"/>
          </w:tcPr>
          <w:p>
            <w:r>
              <w:t>Varchar(255)</w:t>
            </w:r>
          </w:p>
        </w:tc>
        <w:tc>
          <w:tcPr>
            <w:tcW w:type="dxa" w:w="4320"/>
          </w:tcPr>
          <w:p>
            <w:r>
              <w:t>String (TEXT)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String (TEXT)</w:t>
            </w:r>
          </w:p>
        </w:tc>
      </w:tr>
      <w:tr>
        <w:tc>
          <w:tcPr>
            <w:tcW w:type="dxa" w:w="4320"/>
          </w:tcPr>
          <w:p>
            <w:r>
              <w:t>Int(10)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Tinyint(1)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DateTime</w:t>
            </w:r>
          </w:p>
        </w:tc>
      </w:tr>
      <w:tr>
        <w:tc>
          <w:tcPr>
            <w:tcW w:type="dxa" w:w="4320"/>
          </w:tcPr>
          <w:p>
            <w:r>
              <w:t>Auto_increment</w:t>
            </w:r>
          </w:p>
        </w:tc>
        <w:tc>
          <w:tcPr>
            <w:tcW w:type="dxa" w:w="4320"/>
          </w:tcPr>
          <w:p>
            <w:r>
              <w:t>@id @default(autoincrement())</w:t>
            </w:r>
          </w:p>
        </w:tc>
      </w:tr>
    </w:tbl>
    <w:p>
      <w:r>
        <w:rPr>
          <w:b w:val="0"/>
        </w:rPr>
        <w:t>Model Prisma yang sudah berjalan terdapat pada file prisma/schema.prisma.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